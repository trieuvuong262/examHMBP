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7F5598" w14:textId="21C2497A" w:rsidR="009F211F" w:rsidRDefault="009F211F" w:rsidP="009E3B59">
      <w:pPr>
        <w:tabs>
          <w:tab w:val="right" w:leader="dot" w:pos="9990"/>
        </w:tabs>
        <w:spacing w:line="360" w:lineRule="auto"/>
        <w:rPr>
          <w:sz w:val="22"/>
        </w:rPr>
      </w:pPr>
      <w:proofErr w:type="spellStart"/>
      <w:r>
        <w:rPr>
          <w:sz w:val="22"/>
        </w:rPr>
        <w:t>Ngày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xuất</w:t>
      </w:r>
      <w:proofErr w:type="spellEnd"/>
      <w:r w:rsidR="00DF02CA">
        <w:rPr>
          <w:sz w:val="22"/>
        </w:rPr>
        <w:t xml:space="preserve"> 22/06/2026</w:t>
      </w:r>
    </w:p>
    <w:p w14:paraId="1A00AF28" w14:textId="36C97C7F" w:rsidR="00BC68E7" w:rsidRPr="005064AD" w:rsidRDefault="00DF02CA" w:rsidP="00DF02CA">
      <w:pPr>
        <w:tabs>
          <w:tab w:val="left" w:pos="5509"/>
          <w:tab w:val="right" w:leader="dot" w:pos="5940"/>
          <w:tab w:val="right" w:leader="dot" w:pos="9990"/>
        </w:tabs>
        <w:spacing w:line="360" w:lineRule="auto"/>
        <w:rPr>
          <w:sz w:val="22"/>
        </w:rPr>
      </w:pPr>
      <w:proofErr w:type="spellStart"/>
      <w:r>
        <w:rPr>
          <w:sz w:val="22"/>
        </w:rPr>
        <w:t>Người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đề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xuất</w:t>
      </w:r>
      <w:proofErr w:type="spellEnd"/>
      <w:r>
        <w:rPr>
          <w:sz w:val="22"/>
        </w:rPr>
        <w:t>: LÊ NGUYỄN TRIỀU VƯƠNG MSNV:440</w:t>
      </w:r>
    </w:p>
    <w:p w14:paraId="31185EC6" w14:textId="09424BFC" w:rsidR="00BC68E7" w:rsidRPr="005064AD" w:rsidRDefault="009D11C0" w:rsidP="00C96901">
      <w:pPr>
        <w:tabs>
          <w:tab w:val="right" w:leader="dot" w:pos="5940"/>
          <w:tab w:val="right" w:leader="dot" w:pos="9990"/>
        </w:tabs>
        <w:spacing w:line="360" w:lineRule="auto"/>
        <w:rPr>
          <w:sz w:val="22"/>
        </w:rPr>
      </w:pPr>
      <w:proofErr w:type="spellStart"/>
      <w:r>
        <w:rPr>
          <w:sz w:val="22"/>
        </w:rPr>
        <w:t>Vị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trí</w:t>
      </w:r>
      <w:proofErr w:type="spellEnd"/>
      <w:r w:rsidR="00DF02CA">
        <w:rPr>
          <w:sz w:val="22"/>
        </w:rPr>
        <w:t xml:space="preserve">: IT </w:t>
      </w:r>
      <w:proofErr w:type="spellStart"/>
      <w:r w:rsidR="00DF02CA">
        <w:rPr>
          <w:sz w:val="22"/>
        </w:rPr>
        <w:t>Bộ</w:t>
      </w:r>
      <w:proofErr w:type="spellEnd"/>
      <w:r w:rsidR="00DF02CA">
        <w:rPr>
          <w:sz w:val="22"/>
        </w:rPr>
        <w:t xml:space="preserve"> </w:t>
      </w:r>
      <w:proofErr w:type="spellStart"/>
      <w:r w:rsidR="00DF02CA">
        <w:rPr>
          <w:sz w:val="22"/>
        </w:rPr>
        <w:t>phận</w:t>
      </w:r>
      <w:proofErr w:type="spellEnd"/>
      <w:r w:rsidR="00DF02CA">
        <w:rPr>
          <w:sz w:val="22"/>
        </w:rPr>
        <w:t>: IT</w:t>
      </w:r>
    </w:p>
    <w:p w14:paraId="1A529A0E" w14:textId="428552C3" w:rsidR="007B51AF" w:rsidRPr="009B17E0" w:rsidRDefault="005064AD" w:rsidP="0041647F">
      <w:pPr>
        <w:pStyle w:val="SectionHeading"/>
        <w:spacing w:line="36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Nội</w:t>
      </w:r>
      <w:proofErr w:type="spellEnd"/>
      <w:r>
        <w:rPr>
          <w:sz w:val="20"/>
          <w:szCs w:val="20"/>
        </w:rPr>
        <w:t xml:space="preserve"> dung </w:t>
      </w:r>
      <w:proofErr w:type="spellStart"/>
      <w:r>
        <w:rPr>
          <w:sz w:val="20"/>
          <w:szCs w:val="20"/>
        </w:rPr>
        <w:t>đề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xuất</w:t>
      </w:r>
      <w:proofErr w:type="spellEnd"/>
      <w:r>
        <w:rPr>
          <w:sz w:val="20"/>
          <w:szCs w:val="20"/>
        </w:rPr>
        <w:t>:</w:t>
      </w:r>
      <w:r w:rsidR="00DF02CA">
        <w:rPr>
          <w:sz w:val="20"/>
          <w:szCs w:val="20"/>
        </w:rPr>
        <w:t xml:space="preserve"> </w:t>
      </w:r>
      <w:proofErr w:type="spellStart"/>
      <w:r w:rsidR="00DF02CA">
        <w:rPr>
          <w:sz w:val="20"/>
          <w:szCs w:val="20"/>
        </w:rPr>
        <w:t>Đề</w:t>
      </w:r>
      <w:proofErr w:type="spellEnd"/>
      <w:r w:rsidR="00DF02CA">
        <w:rPr>
          <w:sz w:val="20"/>
          <w:szCs w:val="20"/>
        </w:rPr>
        <w:t xml:space="preserve"> </w:t>
      </w:r>
      <w:proofErr w:type="spellStart"/>
      <w:r w:rsidR="00DF02CA">
        <w:rPr>
          <w:sz w:val="20"/>
          <w:szCs w:val="20"/>
        </w:rPr>
        <w:t>xuất</w:t>
      </w:r>
      <w:proofErr w:type="spellEnd"/>
      <w:r w:rsidR="00DF02CA">
        <w:rPr>
          <w:sz w:val="20"/>
          <w:szCs w:val="20"/>
        </w:rPr>
        <w:t xml:space="preserve"> 2 </w:t>
      </w:r>
      <w:proofErr w:type="spellStart"/>
      <w:r w:rsidR="00DF02CA">
        <w:rPr>
          <w:sz w:val="20"/>
          <w:szCs w:val="20"/>
        </w:rPr>
        <w:t>usb</w:t>
      </w:r>
      <w:proofErr w:type="spellEnd"/>
      <w:r w:rsidR="00DF02CA">
        <w:rPr>
          <w:sz w:val="20"/>
          <w:szCs w:val="20"/>
        </w:rPr>
        <w:t xml:space="preserve"> </w:t>
      </w:r>
    </w:p>
    <w:tbl>
      <w:tblPr>
        <w:tblW w:w="1062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470"/>
        <w:gridCol w:w="3510"/>
        <w:gridCol w:w="630"/>
        <w:gridCol w:w="630"/>
        <w:gridCol w:w="3580"/>
        <w:gridCol w:w="1800"/>
      </w:tblGrid>
      <w:tr w:rsidR="00EF0854" w:rsidRPr="00AB7E4D" w14:paraId="5C78F4BE" w14:textId="6E73CEFF" w:rsidTr="009E3B59">
        <w:trPr>
          <w:trHeight w:val="335"/>
          <w:tblHeader/>
        </w:trPr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20E1CF" w14:textId="72F22C0C" w:rsidR="00EF0854" w:rsidRPr="00AB7E4D" w:rsidRDefault="00EF0854" w:rsidP="00AB7E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B7E4D">
              <w:rPr>
                <w:b/>
                <w:sz w:val="20"/>
                <w:szCs w:val="20"/>
              </w:rPr>
              <w:t>STT</w:t>
            </w:r>
          </w:p>
        </w:tc>
        <w:tc>
          <w:tcPr>
            <w:tcW w:w="35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83AC4C" w14:textId="71A9579E" w:rsidR="00EF0854" w:rsidRPr="00AB7E4D" w:rsidRDefault="00EF0854" w:rsidP="00AB7E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AB7E4D">
              <w:rPr>
                <w:b/>
                <w:sz w:val="20"/>
                <w:szCs w:val="20"/>
              </w:rPr>
              <w:t>Tên</w:t>
            </w:r>
            <w:proofErr w:type="spellEnd"/>
            <w:r w:rsidRPr="00AB7E4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AB7E4D">
              <w:rPr>
                <w:b/>
                <w:sz w:val="20"/>
                <w:szCs w:val="20"/>
              </w:rPr>
              <w:t>hàng</w:t>
            </w:r>
            <w:proofErr w:type="spellEnd"/>
            <w:r w:rsidRPr="00AB7E4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AB7E4D">
              <w:rPr>
                <w:b/>
                <w:sz w:val="20"/>
                <w:szCs w:val="20"/>
              </w:rPr>
              <w:t>hóa</w:t>
            </w:r>
            <w:proofErr w:type="spellEnd"/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</w:tcPr>
          <w:p w14:paraId="312B8DC6" w14:textId="30EAE0F6" w:rsidR="00EF0854" w:rsidRPr="00AB7E4D" w:rsidRDefault="00EF0854" w:rsidP="00AB7E4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Đơn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vị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254802" w14:textId="653158E1" w:rsidR="00EF0854" w:rsidRPr="00AB7E4D" w:rsidRDefault="00EF0854" w:rsidP="00AB7E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AB7E4D">
              <w:rPr>
                <w:b/>
                <w:sz w:val="20"/>
                <w:szCs w:val="20"/>
              </w:rPr>
              <w:t>Số</w:t>
            </w:r>
            <w:proofErr w:type="spellEnd"/>
            <w:r w:rsidRPr="00AB7E4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AB7E4D">
              <w:rPr>
                <w:b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3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4858D5" w14:textId="36DB5DEE" w:rsidR="00EF0854" w:rsidRPr="00AB7E4D" w:rsidRDefault="001376B9" w:rsidP="00AB7E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Thông</w:t>
            </w:r>
            <w:proofErr w:type="spellEnd"/>
            <w:r>
              <w:rPr>
                <w:b/>
                <w:sz w:val="20"/>
                <w:szCs w:val="20"/>
              </w:rPr>
              <w:t xml:space="preserve"> tin chi</w:t>
            </w:r>
            <w:bookmarkStart w:id="0" w:name="_GoBack"/>
            <w:bookmarkEnd w:id="0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tiết</w:t>
            </w:r>
            <w:proofErr w:type="spellEnd"/>
            <w:r>
              <w:rPr>
                <w:b/>
                <w:sz w:val="20"/>
                <w:szCs w:val="20"/>
              </w:rPr>
              <w:t>/</w:t>
            </w:r>
            <w:proofErr w:type="spellStart"/>
            <w:r>
              <w:rPr>
                <w:b/>
                <w:sz w:val="20"/>
                <w:szCs w:val="20"/>
              </w:rPr>
              <w:t>q</w:t>
            </w:r>
            <w:r w:rsidR="00EF0854" w:rsidRPr="00AB7E4D">
              <w:rPr>
                <w:b/>
                <w:sz w:val="20"/>
                <w:szCs w:val="20"/>
              </w:rPr>
              <w:t>uy</w:t>
            </w:r>
            <w:proofErr w:type="spellEnd"/>
            <w:r w:rsidR="00EF0854" w:rsidRPr="00AB7E4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EF0854" w:rsidRPr="00AB7E4D">
              <w:rPr>
                <w:b/>
                <w:sz w:val="20"/>
                <w:szCs w:val="20"/>
              </w:rPr>
              <w:t>cách</w:t>
            </w:r>
            <w:proofErr w:type="spellEnd"/>
            <w:r w:rsidR="00EF0854" w:rsidRPr="00AB7E4D">
              <w:rPr>
                <w:b/>
                <w:sz w:val="20"/>
                <w:szCs w:val="20"/>
              </w:rPr>
              <w:t>/</w:t>
            </w:r>
            <w:proofErr w:type="spellStart"/>
            <w:r w:rsidR="00EF0854" w:rsidRPr="00AB7E4D">
              <w:rPr>
                <w:b/>
                <w:sz w:val="20"/>
                <w:szCs w:val="20"/>
              </w:rPr>
              <w:t>thông</w:t>
            </w:r>
            <w:proofErr w:type="spellEnd"/>
            <w:r w:rsidR="00EF0854" w:rsidRPr="00AB7E4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EF0854" w:rsidRPr="00AB7E4D">
              <w:rPr>
                <w:b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EAF7"/>
            <w:vAlign w:val="center"/>
          </w:tcPr>
          <w:p w14:paraId="6BD90C2A" w14:textId="5464F24F" w:rsidR="00EF0854" w:rsidRPr="00AB7E4D" w:rsidRDefault="00EF0854" w:rsidP="00AB7E4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sz w:val="20"/>
                <w:szCs w:val="20"/>
              </w:rPr>
              <w:t>phí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dự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kiến</w:t>
            </w:r>
            <w:proofErr w:type="spellEnd"/>
          </w:p>
        </w:tc>
      </w:tr>
      <w:tr w:rsidR="00EF0854" w:rsidRPr="00AB7E4D" w14:paraId="4DF8715E" w14:textId="6B8855A0" w:rsidTr="009E3B59">
        <w:trPr>
          <w:trHeight w:val="1152"/>
        </w:trPr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51F85D" w14:textId="5AF12E11" w:rsidR="00EF0854" w:rsidRPr="00AB7E4D" w:rsidRDefault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B1CB60" w14:textId="23F2E82F" w:rsidR="00EF0854" w:rsidRPr="00AB7E4D" w:rsidRDefault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USB 32GB</w:t>
            </w: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EC2910" w14:textId="518C5147" w:rsidR="00EF0854" w:rsidRPr="00AB7E4D" w:rsidRDefault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CÁI</w:t>
            </w: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BB05BC" w14:textId="78CCBBD0" w:rsidR="00EF0854" w:rsidRPr="00AB7E4D" w:rsidRDefault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3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D7B6EB" w14:textId="7C095BF5" w:rsidR="00EF0854" w:rsidRPr="00AB7E4D" w:rsidRDefault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USB 32GB - BOOT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49CEB3" w14:textId="2F3168B9" w:rsidR="00EF0854" w:rsidRPr="00AB7E4D" w:rsidRDefault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150.000VND</w:t>
            </w:r>
          </w:p>
        </w:tc>
      </w:tr>
      <w:tr w:rsidR="00DF02CA" w:rsidRPr="00AB7E4D" w14:paraId="3B5E3DFC" w14:textId="02E2F8EA" w:rsidTr="009E3B59">
        <w:trPr>
          <w:trHeight w:val="1152"/>
        </w:trPr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221018" w14:textId="789544F6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35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D0469A" w14:textId="14EE1C49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USB 64GB</w:t>
            </w: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ADB216" w14:textId="1437BDAF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CÁI</w:t>
            </w: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6F9C5E" w14:textId="7A8F9CD0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3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CEB457" w14:textId="68D7B28A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USB 32GB </w:t>
            </w:r>
            <w:r>
              <w:rPr>
                <w:rFonts w:cs="Times New Roman"/>
                <w:sz w:val="20"/>
                <w:szCs w:val="20"/>
              </w:rPr>
              <w:t>–</w:t>
            </w:r>
            <w:r>
              <w:rPr>
                <w:rFonts w:cs="Times New Roman"/>
                <w:sz w:val="20"/>
                <w:szCs w:val="20"/>
              </w:rPr>
              <w:t xml:space="preserve"> B</w:t>
            </w:r>
            <w:r>
              <w:rPr>
                <w:rFonts w:cs="Times New Roman"/>
                <w:sz w:val="20"/>
                <w:szCs w:val="20"/>
              </w:rPr>
              <w:t>ACKUP DỮ LIỆU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73E0FA" w14:textId="30B53AA6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250.000VND</w:t>
            </w:r>
          </w:p>
        </w:tc>
      </w:tr>
      <w:tr w:rsidR="00DF02CA" w:rsidRPr="00AB7E4D" w14:paraId="59DD4950" w14:textId="683AAE7C" w:rsidTr="009E3B59">
        <w:trPr>
          <w:trHeight w:val="1152"/>
        </w:trPr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13AE64" w14:textId="77777777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15D5C4" w14:textId="77777777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93FF86" w14:textId="77777777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B6BD2F" w14:textId="2722012E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84988D" w14:textId="77777777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44AA82" w14:textId="77777777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DF02CA" w:rsidRPr="00AB7E4D" w14:paraId="44279A08" w14:textId="60CA4B3D" w:rsidTr="009E3B59">
        <w:trPr>
          <w:trHeight w:val="1152"/>
        </w:trPr>
        <w:tc>
          <w:tcPr>
            <w:tcW w:w="4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527814" w14:textId="77777777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D54DF7" w14:textId="77777777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7CC3AE" w14:textId="77777777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1CC723" w14:textId="6451C198" w:rsidR="00DF02CA" w:rsidRPr="00AB7E4D" w:rsidRDefault="00DF02CA" w:rsidP="00DF02C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104B5B" w14:textId="77777777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B559B2" w14:textId="77777777" w:rsidR="00DF02CA" w:rsidRPr="00AB7E4D" w:rsidRDefault="00DF02CA" w:rsidP="00DF02C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</w:tr>
    </w:tbl>
    <w:p w14:paraId="51CC4184" w14:textId="62EA63D2" w:rsidR="00E90D38" w:rsidRDefault="00E90D38" w:rsidP="0041647F">
      <w:pPr>
        <w:spacing w:after="40" w:line="360" w:lineRule="auto"/>
        <w:ind w:left="198" w:hanging="198"/>
        <w:rPr>
          <w:sz w:val="20"/>
          <w:szCs w:val="20"/>
        </w:rPr>
      </w:pPr>
    </w:p>
    <w:p w14:paraId="7493C06B" w14:textId="5A8EAF18" w:rsidR="00FE1B88" w:rsidRDefault="005064AD" w:rsidP="00DF02CA">
      <w:pPr>
        <w:spacing w:after="40" w:line="360" w:lineRule="auto"/>
        <w:ind w:left="198" w:hanging="198"/>
        <w:rPr>
          <w:sz w:val="20"/>
          <w:szCs w:val="20"/>
        </w:rPr>
      </w:pPr>
      <w:proofErr w:type="spellStart"/>
      <w:r w:rsidRPr="00FE1B88">
        <w:rPr>
          <w:sz w:val="22"/>
        </w:rPr>
        <w:t>Lý</w:t>
      </w:r>
      <w:proofErr w:type="spellEnd"/>
      <w:r w:rsidRPr="00FE1B88">
        <w:rPr>
          <w:sz w:val="22"/>
        </w:rPr>
        <w:t xml:space="preserve"> do </w:t>
      </w:r>
      <w:proofErr w:type="spellStart"/>
      <w:r w:rsidRPr="00FE1B88">
        <w:rPr>
          <w:sz w:val="22"/>
        </w:rPr>
        <w:t>đề</w:t>
      </w:r>
      <w:proofErr w:type="spellEnd"/>
      <w:r w:rsidRPr="00FE1B88">
        <w:rPr>
          <w:sz w:val="22"/>
        </w:rPr>
        <w:t xml:space="preserve"> </w:t>
      </w:r>
      <w:proofErr w:type="spellStart"/>
      <w:r w:rsidRPr="00FE1B88">
        <w:rPr>
          <w:sz w:val="22"/>
        </w:rPr>
        <w:t>xu</w:t>
      </w:r>
      <w:r w:rsidR="00FE1B88" w:rsidRPr="00FE1B88">
        <w:rPr>
          <w:sz w:val="22"/>
        </w:rPr>
        <w:t>ất</w:t>
      </w:r>
      <w:proofErr w:type="spellEnd"/>
      <w:r w:rsidR="00DF02CA">
        <w:rPr>
          <w:sz w:val="20"/>
          <w:szCs w:val="20"/>
        </w:rPr>
        <w:t xml:space="preserve">: </w:t>
      </w:r>
      <w:proofErr w:type="spellStart"/>
      <w:r w:rsidR="00DF02CA">
        <w:rPr>
          <w:sz w:val="20"/>
          <w:szCs w:val="20"/>
        </w:rPr>
        <w:t>Phục</w:t>
      </w:r>
      <w:proofErr w:type="spellEnd"/>
      <w:r w:rsidR="00DF02CA">
        <w:rPr>
          <w:sz w:val="20"/>
          <w:szCs w:val="20"/>
        </w:rPr>
        <w:t xml:space="preserve"> </w:t>
      </w:r>
      <w:proofErr w:type="spellStart"/>
      <w:r w:rsidR="00DF02CA">
        <w:rPr>
          <w:sz w:val="20"/>
          <w:szCs w:val="20"/>
        </w:rPr>
        <w:t>vụ</w:t>
      </w:r>
      <w:proofErr w:type="spellEnd"/>
      <w:r w:rsidR="00DF02CA">
        <w:rPr>
          <w:sz w:val="20"/>
          <w:szCs w:val="20"/>
        </w:rPr>
        <w:t xml:space="preserve"> </w:t>
      </w:r>
      <w:proofErr w:type="spellStart"/>
      <w:r w:rsidR="00DF02CA">
        <w:rPr>
          <w:sz w:val="20"/>
          <w:szCs w:val="20"/>
        </w:rPr>
        <w:t>cài</w:t>
      </w:r>
      <w:proofErr w:type="spellEnd"/>
      <w:r w:rsidR="00DF02CA">
        <w:rPr>
          <w:sz w:val="20"/>
          <w:szCs w:val="20"/>
        </w:rPr>
        <w:t xml:space="preserve"> </w:t>
      </w:r>
      <w:proofErr w:type="spellStart"/>
      <w:r w:rsidR="00DF02CA">
        <w:rPr>
          <w:sz w:val="20"/>
          <w:szCs w:val="20"/>
        </w:rPr>
        <w:t>linux</w:t>
      </w:r>
      <w:proofErr w:type="spellEnd"/>
      <w:r w:rsidR="00DF02CA">
        <w:rPr>
          <w:sz w:val="20"/>
          <w:szCs w:val="20"/>
        </w:rPr>
        <w:t xml:space="preserve"> </w:t>
      </w:r>
      <w:proofErr w:type="spellStart"/>
      <w:r w:rsidR="00DF02CA">
        <w:rPr>
          <w:sz w:val="20"/>
          <w:szCs w:val="20"/>
        </w:rPr>
        <w:t>và</w:t>
      </w:r>
      <w:proofErr w:type="spellEnd"/>
      <w:r w:rsidR="00DF02CA">
        <w:rPr>
          <w:sz w:val="20"/>
          <w:szCs w:val="20"/>
        </w:rPr>
        <w:t xml:space="preserve"> backup </w:t>
      </w:r>
      <w:proofErr w:type="spellStart"/>
      <w:r w:rsidR="00DF02CA">
        <w:rPr>
          <w:sz w:val="20"/>
          <w:szCs w:val="20"/>
        </w:rPr>
        <w:t>dữ</w:t>
      </w:r>
      <w:proofErr w:type="spellEnd"/>
      <w:r w:rsidR="00DF02CA">
        <w:rPr>
          <w:sz w:val="20"/>
          <w:szCs w:val="20"/>
        </w:rPr>
        <w:t xml:space="preserve"> </w:t>
      </w:r>
      <w:proofErr w:type="spellStart"/>
      <w:r w:rsidR="00DF02CA">
        <w:rPr>
          <w:sz w:val="20"/>
          <w:szCs w:val="20"/>
        </w:rPr>
        <w:t>liệu</w:t>
      </w:r>
      <w:proofErr w:type="spellEnd"/>
    </w:p>
    <w:p w14:paraId="2524F2BC" w14:textId="73B70C88" w:rsidR="005064AD" w:rsidRPr="00D55693" w:rsidRDefault="0052050A" w:rsidP="009F211F">
      <w:pPr>
        <w:spacing w:after="40" w:line="360" w:lineRule="auto"/>
        <w:ind w:left="6930"/>
        <w:rPr>
          <w:sz w:val="22"/>
        </w:rPr>
      </w:pPr>
      <w:proofErr w:type="spellStart"/>
      <w:r>
        <w:rPr>
          <w:sz w:val="22"/>
        </w:rPr>
        <w:t>Ngày</w:t>
      </w:r>
      <w:proofErr w:type="spellEnd"/>
      <w:r w:rsidR="00DF02CA">
        <w:rPr>
          <w:sz w:val="22"/>
        </w:rPr>
        <w:t xml:space="preserve"> 22 </w:t>
      </w:r>
      <w:proofErr w:type="spellStart"/>
      <w:r w:rsidR="00DF02CA">
        <w:rPr>
          <w:sz w:val="22"/>
        </w:rPr>
        <w:t>tháng</w:t>
      </w:r>
      <w:proofErr w:type="spellEnd"/>
      <w:r w:rsidR="00DF02CA">
        <w:rPr>
          <w:sz w:val="22"/>
        </w:rPr>
        <w:t xml:space="preserve"> 06 </w:t>
      </w:r>
      <w:proofErr w:type="spellStart"/>
      <w:r w:rsidR="00DF02CA">
        <w:rPr>
          <w:sz w:val="22"/>
        </w:rPr>
        <w:t>năm</w:t>
      </w:r>
      <w:proofErr w:type="spellEnd"/>
      <w:r w:rsidR="00DF02CA">
        <w:rPr>
          <w:sz w:val="22"/>
        </w:rPr>
        <w:t xml:space="preserve"> 2026</w:t>
      </w: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3150"/>
        <w:gridCol w:w="3420"/>
      </w:tblGrid>
      <w:tr w:rsidR="00670F8E" w:rsidRPr="009B17E0" w14:paraId="0D5DEA42" w14:textId="77777777" w:rsidTr="00E35B4B">
        <w:trPr>
          <w:trHeight w:val="498"/>
        </w:trPr>
        <w:tc>
          <w:tcPr>
            <w:tcW w:w="3420" w:type="dxa"/>
          </w:tcPr>
          <w:p w14:paraId="0E639961" w14:textId="188E79C3" w:rsidR="00670F8E" w:rsidRPr="00D55693" w:rsidRDefault="00670F8E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NGƯỜI ĐỀ XUẤT</w:t>
            </w:r>
          </w:p>
          <w:p w14:paraId="4B0FEB5C" w14:textId="77777777" w:rsidR="00670F8E" w:rsidRDefault="00670F8E" w:rsidP="00E35B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E1CA8B0" w14:textId="77777777" w:rsidR="00E35B4B" w:rsidRDefault="00E35B4B" w:rsidP="00E35B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B7E3CB" w14:textId="77777777" w:rsidR="00E35B4B" w:rsidRDefault="00E35B4B" w:rsidP="00E35B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801E5BE" w14:textId="77777777" w:rsidR="00E35B4B" w:rsidRDefault="00E35B4B" w:rsidP="00E35B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2909E74" w14:textId="77777777" w:rsidR="00E35B4B" w:rsidRDefault="00E35B4B" w:rsidP="00E35B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57DDE6E" w14:textId="613D3E25" w:rsidR="00E35B4B" w:rsidRPr="009B17E0" w:rsidRDefault="00DF02CA" w:rsidP="00E35B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Nguyễn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Vương</w:t>
            </w:r>
            <w:proofErr w:type="spellEnd"/>
          </w:p>
        </w:tc>
        <w:tc>
          <w:tcPr>
            <w:tcW w:w="3150" w:type="dxa"/>
          </w:tcPr>
          <w:p w14:paraId="3446758D" w14:textId="77777777" w:rsidR="00670F8E" w:rsidRDefault="00670F8E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TRƯỞNG PHÒNG</w:t>
            </w:r>
          </w:p>
          <w:p w14:paraId="6401C010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</w:p>
          <w:p w14:paraId="451AC4F7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</w:p>
          <w:p w14:paraId="2618E4F1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</w:p>
          <w:p w14:paraId="173CEC04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</w:p>
          <w:p w14:paraId="263028C0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</w:p>
          <w:p w14:paraId="1C5908CB" w14:textId="5081259E" w:rsidR="00E35B4B" w:rsidRPr="00E35B4B" w:rsidRDefault="00E35B4B" w:rsidP="00E35B4B">
            <w:pPr>
              <w:spacing w:after="0" w:line="240" w:lineRule="auto"/>
              <w:jc w:val="center"/>
              <w:rPr>
                <w:bCs/>
                <w:sz w:val="22"/>
              </w:rPr>
            </w:pPr>
            <w:r w:rsidRPr="00E35B4B">
              <w:rPr>
                <w:sz w:val="20"/>
                <w:szCs w:val="20"/>
              </w:rPr>
              <w:t>…………………………………..</w:t>
            </w:r>
          </w:p>
        </w:tc>
        <w:tc>
          <w:tcPr>
            <w:tcW w:w="3420" w:type="dxa"/>
          </w:tcPr>
          <w:p w14:paraId="01A005F9" w14:textId="0E8EEE4F" w:rsidR="00670F8E" w:rsidRPr="00D55693" w:rsidRDefault="00670F8E" w:rsidP="00E35B4B">
            <w:pPr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GIÁM ĐỐC DUYỆT</w:t>
            </w:r>
          </w:p>
          <w:p w14:paraId="3F4A62F5" w14:textId="77777777" w:rsidR="00670F8E" w:rsidRDefault="00670F8E" w:rsidP="00E35B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CE6D9C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09A5A4B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2B6150C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840BDAB" w14:textId="77777777" w:rsidR="00E35B4B" w:rsidRDefault="00E35B4B" w:rsidP="00E35B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8CB05FD" w14:textId="04813FAA" w:rsidR="00E35B4B" w:rsidRPr="009B17E0" w:rsidRDefault="00DF02CA" w:rsidP="00E35B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Đức</w:t>
            </w:r>
            <w:proofErr w:type="spellEnd"/>
          </w:p>
        </w:tc>
      </w:tr>
    </w:tbl>
    <w:p w14:paraId="60C11973" w14:textId="10C7E56B" w:rsidR="00E90D38" w:rsidRPr="009B17E0" w:rsidRDefault="00E90D38" w:rsidP="004C13B0">
      <w:pPr>
        <w:rPr>
          <w:sz w:val="20"/>
          <w:szCs w:val="20"/>
        </w:rPr>
      </w:pPr>
    </w:p>
    <w:sectPr w:rsidR="00E90D38" w:rsidRPr="009B17E0" w:rsidSect="00E93D45">
      <w:headerReference w:type="default" r:id="rId8"/>
      <w:pgSz w:w="11906" w:h="16838"/>
      <w:pgMar w:top="737" w:right="794" w:bottom="360" w:left="79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59D2C3" w14:textId="77777777" w:rsidR="0073505E" w:rsidRDefault="0073505E">
      <w:pPr>
        <w:spacing w:after="0" w:line="240" w:lineRule="auto"/>
      </w:pPr>
      <w:r>
        <w:separator/>
      </w:r>
    </w:p>
  </w:endnote>
  <w:endnote w:type="continuationSeparator" w:id="0">
    <w:p w14:paraId="7170F9EB" w14:textId="77777777" w:rsidR="0073505E" w:rsidRDefault="00735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868ED" w14:textId="77777777" w:rsidR="0073505E" w:rsidRDefault="0073505E">
      <w:pPr>
        <w:spacing w:after="0" w:line="240" w:lineRule="auto"/>
      </w:pPr>
      <w:r>
        <w:separator/>
      </w:r>
    </w:p>
  </w:footnote>
  <w:footnote w:type="continuationSeparator" w:id="0">
    <w:p w14:paraId="3505CC2C" w14:textId="77777777" w:rsidR="0073505E" w:rsidRDefault="00735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10" w:type="dxa"/>
      <w:tblInd w:w="108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885"/>
      <w:gridCol w:w="6485"/>
      <w:gridCol w:w="2340"/>
    </w:tblGrid>
    <w:tr w:rsidR="00DE597C" w:rsidRPr="00B75CA9" w14:paraId="5639D099" w14:textId="77777777" w:rsidTr="00D04B38">
      <w:trPr>
        <w:trHeight w:val="797"/>
      </w:trPr>
      <w:tc>
        <w:tcPr>
          <w:tcW w:w="1885" w:type="dxa"/>
          <w:vAlign w:val="center"/>
        </w:tcPr>
        <w:p w14:paraId="2283FE56" w14:textId="27AE7006" w:rsidR="00DE597C" w:rsidRPr="00B75CA9" w:rsidRDefault="00004869" w:rsidP="00DE597C">
          <w:pPr>
            <w:pStyle w:val="Header"/>
            <w:jc w:val="center"/>
            <w:rPr>
              <w:rFonts w:ascii="Cambria" w:hAnsi="Cambria"/>
              <w:color w:val="595959" w:themeColor="text1" w:themeTint="A6"/>
              <w:sz w:val="22"/>
            </w:rPr>
          </w:pPr>
          <w:r w:rsidRPr="00B75CA9">
            <w:rPr>
              <w:noProof/>
              <w:color w:val="595959" w:themeColor="text1" w:themeTint="A6"/>
              <w:sz w:val="16"/>
              <w:szCs w:val="16"/>
            </w:rPr>
            <w:drawing>
              <wp:anchor distT="0" distB="0" distL="114300" distR="114300" simplePos="0" relativeHeight="251659264" behindDoc="1" locked="0" layoutInCell="1" allowOverlap="1" wp14:anchorId="6A0C6C6B" wp14:editId="13E51060">
                <wp:simplePos x="0" y="0"/>
                <wp:positionH relativeFrom="column">
                  <wp:posOffset>228600</wp:posOffset>
                </wp:positionH>
                <wp:positionV relativeFrom="paragraph">
                  <wp:posOffset>1270</wp:posOffset>
                </wp:positionV>
                <wp:extent cx="457200" cy="414020"/>
                <wp:effectExtent l="0" t="0" r="0" b="5080"/>
                <wp:wrapNone/>
                <wp:docPr id="184600463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71" t="15789" r="11184" b="1480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85" w:type="dxa"/>
          <w:vAlign w:val="center"/>
        </w:tcPr>
        <w:p w14:paraId="521EDFA1" w14:textId="4468DD54" w:rsidR="00481F04" w:rsidRPr="00481F04" w:rsidRDefault="00383E16" w:rsidP="00481F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187" w:right="432"/>
            <w:jc w:val="center"/>
            <w:rPr>
              <w:b/>
              <w:sz w:val="28"/>
              <w:szCs w:val="28"/>
            </w:rPr>
          </w:pPr>
          <w:r w:rsidRPr="009B17E0">
            <w:rPr>
              <w:b/>
              <w:sz w:val="28"/>
              <w:szCs w:val="28"/>
            </w:rPr>
            <w:t xml:space="preserve">PHIẾU </w:t>
          </w:r>
          <w:r w:rsidR="00481F04">
            <w:rPr>
              <w:b/>
              <w:sz w:val="28"/>
              <w:szCs w:val="28"/>
            </w:rPr>
            <w:t>ĐỀ XUẤT MUA HÀNG</w:t>
          </w:r>
        </w:p>
      </w:tc>
      <w:tc>
        <w:tcPr>
          <w:tcW w:w="2340" w:type="dxa"/>
          <w:vAlign w:val="center"/>
        </w:tcPr>
        <w:p w14:paraId="05760C04" w14:textId="539E3ADF" w:rsidR="00DE597C" w:rsidRPr="001B5914" w:rsidRDefault="00DE597C" w:rsidP="00DE597C">
          <w:pPr>
            <w:pStyle w:val="Header"/>
            <w:rPr>
              <w:color w:val="595959" w:themeColor="text1" w:themeTint="A6"/>
              <w:sz w:val="15"/>
              <w:szCs w:val="15"/>
            </w:rPr>
          </w:pPr>
          <w:proofErr w:type="spellStart"/>
          <w:r w:rsidRPr="001B5914">
            <w:rPr>
              <w:color w:val="595959" w:themeColor="text1" w:themeTint="A6"/>
              <w:sz w:val="15"/>
              <w:szCs w:val="15"/>
            </w:rPr>
            <w:t>Mã</w:t>
          </w:r>
          <w:proofErr w:type="spellEnd"/>
          <w:r w:rsidRPr="001B5914">
            <w:rPr>
              <w:color w:val="595959" w:themeColor="text1" w:themeTint="A6"/>
              <w:sz w:val="15"/>
              <w:szCs w:val="15"/>
            </w:rPr>
            <w:t xml:space="preserve"> </w:t>
          </w:r>
          <w:proofErr w:type="spellStart"/>
          <w:r w:rsidRPr="001B5914">
            <w:rPr>
              <w:color w:val="595959" w:themeColor="text1" w:themeTint="A6"/>
              <w:sz w:val="15"/>
              <w:szCs w:val="15"/>
            </w:rPr>
            <w:t>hiệu</w:t>
          </w:r>
          <w:proofErr w:type="spellEnd"/>
          <w:r w:rsidRPr="001B5914">
            <w:rPr>
              <w:color w:val="595959" w:themeColor="text1" w:themeTint="A6"/>
              <w:sz w:val="15"/>
              <w:szCs w:val="15"/>
            </w:rPr>
            <w:t xml:space="preserve">: </w:t>
          </w:r>
          <w:r w:rsidR="00D04B38" w:rsidRPr="00D04B38">
            <w:rPr>
              <w:color w:val="595959" w:themeColor="text1" w:themeTint="A6"/>
              <w:sz w:val="15"/>
              <w:szCs w:val="15"/>
            </w:rPr>
            <w:t>BM-KT-004</w:t>
          </w:r>
        </w:p>
        <w:p w14:paraId="1CB7B7D8" w14:textId="721FE3F0" w:rsidR="00DE597C" w:rsidRPr="001B5914" w:rsidRDefault="00DE597C" w:rsidP="00DE597C">
          <w:pPr>
            <w:pStyle w:val="Header"/>
            <w:rPr>
              <w:color w:val="595959" w:themeColor="text1" w:themeTint="A6"/>
              <w:sz w:val="15"/>
              <w:szCs w:val="15"/>
            </w:rPr>
          </w:pPr>
          <w:proofErr w:type="spellStart"/>
          <w:r w:rsidRPr="001B5914">
            <w:rPr>
              <w:color w:val="595959" w:themeColor="text1" w:themeTint="A6"/>
              <w:sz w:val="15"/>
              <w:szCs w:val="15"/>
            </w:rPr>
            <w:t>Ngày</w:t>
          </w:r>
          <w:proofErr w:type="spellEnd"/>
          <w:r w:rsidRPr="001B5914">
            <w:rPr>
              <w:color w:val="595959" w:themeColor="text1" w:themeTint="A6"/>
              <w:sz w:val="15"/>
              <w:szCs w:val="15"/>
            </w:rPr>
            <w:t xml:space="preserve"> </w:t>
          </w:r>
          <w:proofErr w:type="spellStart"/>
          <w:r w:rsidRPr="001B5914">
            <w:rPr>
              <w:color w:val="595959" w:themeColor="text1" w:themeTint="A6"/>
              <w:sz w:val="15"/>
              <w:szCs w:val="15"/>
            </w:rPr>
            <w:t>hiệu</w:t>
          </w:r>
          <w:proofErr w:type="spellEnd"/>
          <w:r w:rsidRPr="001B5914">
            <w:rPr>
              <w:color w:val="595959" w:themeColor="text1" w:themeTint="A6"/>
              <w:sz w:val="15"/>
              <w:szCs w:val="15"/>
            </w:rPr>
            <w:t xml:space="preserve"> </w:t>
          </w:r>
          <w:proofErr w:type="spellStart"/>
          <w:r w:rsidRPr="001B5914">
            <w:rPr>
              <w:color w:val="595959" w:themeColor="text1" w:themeTint="A6"/>
              <w:sz w:val="15"/>
              <w:szCs w:val="15"/>
            </w:rPr>
            <w:t>lực</w:t>
          </w:r>
          <w:proofErr w:type="spellEnd"/>
          <w:r w:rsidRPr="001B5914">
            <w:rPr>
              <w:color w:val="595959" w:themeColor="text1" w:themeTint="A6"/>
              <w:sz w:val="15"/>
              <w:szCs w:val="15"/>
            </w:rPr>
            <w:t xml:space="preserve">: </w:t>
          </w:r>
          <w:r w:rsidR="00D04B38">
            <w:rPr>
              <w:color w:val="595959" w:themeColor="text1" w:themeTint="A6"/>
              <w:sz w:val="15"/>
              <w:szCs w:val="15"/>
            </w:rPr>
            <w:t>29/05</w:t>
          </w:r>
          <w:r w:rsidRPr="001B5914">
            <w:rPr>
              <w:color w:val="595959" w:themeColor="text1" w:themeTint="A6"/>
              <w:sz w:val="15"/>
              <w:szCs w:val="15"/>
            </w:rPr>
            <w:t>/2026</w:t>
          </w:r>
        </w:p>
        <w:p w14:paraId="4F148A65" w14:textId="5F35BA9F" w:rsidR="00DE597C" w:rsidRPr="00383E16" w:rsidRDefault="00DE597C" w:rsidP="00DE597C">
          <w:pPr>
            <w:pStyle w:val="Header"/>
            <w:rPr>
              <w:color w:val="595959" w:themeColor="text1" w:themeTint="A6"/>
              <w:sz w:val="15"/>
              <w:szCs w:val="15"/>
            </w:rPr>
          </w:pPr>
          <w:proofErr w:type="spellStart"/>
          <w:r w:rsidRPr="00383E16">
            <w:rPr>
              <w:color w:val="595959" w:themeColor="text1" w:themeTint="A6"/>
              <w:sz w:val="15"/>
              <w:szCs w:val="15"/>
            </w:rPr>
            <w:t>Lần</w:t>
          </w:r>
          <w:proofErr w:type="spellEnd"/>
          <w:r w:rsidRPr="00383E16">
            <w:rPr>
              <w:color w:val="595959" w:themeColor="text1" w:themeTint="A6"/>
              <w:sz w:val="15"/>
              <w:szCs w:val="15"/>
            </w:rPr>
            <w:t xml:space="preserve"> ban </w:t>
          </w:r>
          <w:proofErr w:type="spellStart"/>
          <w:r w:rsidRPr="00383E16">
            <w:rPr>
              <w:color w:val="595959" w:themeColor="text1" w:themeTint="A6"/>
              <w:sz w:val="15"/>
              <w:szCs w:val="15"/>
            </w:rPr>
            <w:t>hành</w:t>
          </w:r>
          <w:proofErr w:type="spellEnd"/>
          <w:r w:rsidRPr="00383E16">
            <w:rPr>
              <w:color w:val="595959" w:themeColor="text1" w:themeTint="A6"/>
              <w:sz w:val="15"/>
              <w:szCs w:val="15"/>
            </w:rPr>
            <w:t xml:space="preserve">: </w:t>
          </w:r>
          <w:r w:rsidR="00383E16" w:rsidRPr="00383E16">
            <w:rPr>
              <w:color w:val="595959" w:themeColor="text1" w:themeTint="A6"/>
              <w:sz w:val="15"/>
              <w:szCs w:val="15"/>
            </w:rPr>
            <w:t>1</w:t>
          </w:r>
        </w:p>
        <w:p w14:paraId="620E35FB" w14:textId="62163D5D" w:rsidR="00DE597C" w:rsidRPr="00D836AA" w:rsidRDefault="00DE597C" w:rsidP="00DE597C">
          <w:pPr>
            <w:pStyle w:val="Header"/>
            <w:rPr>
              <w:color w:val="595959" w:themeColor="text1" w:themeTint="A6"/>
              <w:sz w:val="20"/>
              <w:szCs w:val="20"/>
            </w:rPr>
          </w:pPr>
          <w:proofErr w:type="spellStart"/>
          <w:r w:rsidRPr="00195D7B">
            <w:rPr>
              <w:color w:val="595959" w:themeColor="text1" w:themeTint="A6"/>
              <w:sz w:val="15"/>
              <w:szCs w:val="15"/>
            </w:rPr>
            <w:t>Trang</w:t>
          </w:r>
          <w:proofErr w:type="spellEnd"/>
          <w:r w:rsidRPr="00195D7B">
            <w:rPr>
              <w:color w:val="595959" w:themeColor="text1" w:themeTint="A6"/>
              <w:sz w:val="15"/>
              <w:szCs w:val="15"/>
            </w:rPr>
            <w:t xml:space="preserve">: </w:t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fldChar w:fldCharType="begin"/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instrText xml:space="preserve"> PAGE  \* Arabic  \* MERGEFORMAT </w:instrText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fldChar w:fldCharType="separate"/>
          </w:r>
          <w:r w:rsidR="00DF02CA">
            <w:rPr>
              <w:noProof/>
              <w:color w:val="595959" w:themeColor="text1" w:themeTint="A6"/>
              <w:sz w:val="15"/>
              <w:szCs w:val="15"/>
            </w:rPr>
            <w:t>1</w:t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fldChar w:fldCharType="end"/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t xml:space="preserve"> / </w:t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fldChar w:fldCharType="begin"/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instrText xml:space="preserve"> NUMPAGES  \* Arabic  \* MERGEFORMAT </w:instrText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fldChar w:fldCharType="separate"/>
          </w:r>
          <w:r w:rsidR="00DF02CA">
            <w:rPr>
              <w:noProof/>
              <w:color w:val="595959" w:themeColor="text1" w:themeTint="A6"/>
              <w:sz w:val="15"/>
              <w:szCs w:val="15"/>
            </w:rPr>
            <w:t>1</w:t>
          </w:r>
          <w:r w:rsidRPr="00195D7B">
            <w:rPr>
              <w:noProof/>
              <w:color w:val="595959" w:themeColor="text1" w:themeTint="A6"/>
              <w:sz w:val="15"/>
              <w:szCs w:val="15"/>
            </w:rPr>
            <w:fldChar w:fldCharType="end"/>
          </w:r>
        </w:p>
      </w:tc>
    </w:tr>
  </w:tbl>
  <w:p w14:paraId="5670524D" w14:textId="77777777" w:rsidR="00E90D38" w:rsidRDefault="00E90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869"/>
    <w:rsid w:val="00034616"/>
    <w:rsid w:val="0006063C"/>
    <w:rsid w:val="000C6477"/>
    <w:rsid w:val="001376B9"/>
    <w:rsid w:val="0015074B"/>
    <w:rsid w:val="00151A51"/>
    <w:rsid w:val="00152B9B"/>
    <w:rsid w:val="00170515"/>
    <w:rsid w:val="00175542"/>
    <w:rsid w:val="001B5B75"/>
    <w:rsid w:val="001C0742"/>
    <w:rsid w:val="001D0CA7"/>
    <w:rsid w:val="00207104"/>
    <w:rsid w:val="002850C2"/>
    <w:rsid w:val="0029639D"/>
    <w:rsid w:val="002F3BF9"/>
    <w:rsid w:val="00326F90"/>
    <w:rsid w:val="0035142C"/>
    <w:rsid w:val="00383E16"/>
    <w:rsid w:val="003D7996"/>
    <w:rsid w:val="003E1785"/>
    <w:rsid w:val="0041647F"/>
    <w:rsid w:val="00481F04"/>
    <w:rsid w:val="00490607"/>
    <w:rsid w:val="004C13B0"/>
    <w:rsid w:val="005064AD"/>
    <w:rsid w:val="00512EFB"/>
    <w:rsid w:val="0052050A"/>
    <w:rsid w:val="00524351"/>
    <w:rsid w:val="00545C6E"/>
    <w:rsid w:val="0064285A"/>
    <w:rsid w:val="00670F8E"/>
    <w:rsid w:val="0073505E"/>
    <w:rsid w:val="007938D4"/>
    <w:rsid w:val="007B51AF"/>
    <w:rsid w:val="007C1EF3"/>
    <w:rsid w:val="0081111B"/>
    <w:rsid w:val="008344BE"/>
    <w:rsid w:val="008D60EA"/>
    <w:rsid w:val="009B17E0"/>
    <w:rsid w:val="009D11C0"/>
    <w:rsid w:val="009E3B59"/>
    <w:rsid w:val="009F211F"/>
    <w:rsid w:val="009F7FD8"/>
    <w:rsid w:val="00AA1D8D"/>
    <w:rsid w:val="00AA7DAF"/>
    <w:rsid w:val="00AB7E4D"/>
    <w:rsid w:val="00AC3B64"/>
    <w:rsid w:val="00AD5A2C"/>
    <w:rsid w:val="00B47730"/>
    <w:rsid w:val="00B51158"/>
    <w:rsid w:val="00BC68E7"/>
    <w:rsid w:val="00C538B0"/>
    <w:rsid w:val="00C672DF"/>
    <w:rsid w:val="00C675A6"/>
    <w:rsid w:val="00C77F14"/>
    <w:rsid w:val="00C96901"/>
    <w:rsid w:val="00CB0664"/>
    <w:rsid w:val="00CD5B2A"/>
    <w:rsid w:val="00CD6732"/>
    <w:rsid w:val="00D04B38"/>
    <w:rsid w:val="00D55693"/>
    <w:rsid w:val="00D853D0"/>
    <w:rsid w:val="00D877EE"/>
    <w:rsid w:val="00D91AB0"/>
    <w:rsid w:val="00DE597C"/>
    <w:rsid w:val="00DF02CA"/>
    <w:rsid w:val="00E06D8D"/>
    <w:rsid w:val="00E35B4B"/>
    <w:rsid w:val="00E90D38"/>
    <w:rsid w:val="00E93D45"/>
    <w:rsid w:val="00EF0854"/>
    <w:rsid w:val="00F5466A"/>
    <w:rsid w:val="00FC693F"/>
    <w:rsid w:val="00FD7959"/>
    <w:rsid w:val="00FE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1A69982-45D3-4A4E-8262-4C48AD2B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00" w:after="60"/>
    </w:pPr>
    <w:rPr>
      <w:rFonts w:ascii="Times New Roman" w:eastAsia="Times New Roman" w:hAnsi="Times New Roman"/>
      <w:b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A115C4-3CA6-4DD3-9C23-E5779F7B4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Pham</dc:creator>
  <cp:keywords/>
  <cp:lastModifiedBy>Vuong-IT</cp:lastModifiedBy>
  <cp:revision>2</cp:revision>
  <dcterms:created xsi:type="dcterms:W3CDTF">2026-06-22T06:45:00Z</dcterms:created>
  <dcterms:modified xsi:type="dcterms:W3CDTF">2026-06-22T06:45:00Z</dcterms:modified>
  <cp:category/>
</cp:coreProperties>
</file>